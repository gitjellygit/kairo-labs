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48"/>
        </w:rPr>
        <w:t>Kairo OS Detailed System Design</w:t>
      </w:r>
    </w:p>
    <w:p>
      <w:pPr>
        <w:jc w:val="center"/>
      </w:pPr>
      <w:r>
        <w:rPr>
          <w:sz w:val="26"/>
        </w:rPr>
        <w:t>Internal Creator Operating System for Kairo Labs</w:t>
      </w:r>
    </w:p>
    <w:p>
      <w:pPr>
        <w:jc w:val="center"/>
      </w:pPr>
      <w:r>
        <w:t>Version 1.0 | 2026-07-09 | Confidential Internal Draft</w:t>
      </w:r>
    </w:p>
    <w:p/>
    <w:p>
      <w:r>
        <w:t>Document purpose: Define the complete architecture, API design, frontend structure, database schema, indexing strategy, file system strategy, AI integration, security, deployment, and phased implementation plan before writing code.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Product Scope and MVP</w:t>
      </w:r>
    </w:p>
    <w:p>
      <w:r>
        <w:t>3. Architecture Overview</w:t>
      </w:r>
    </w:p>
    <w:p>
      <w:r>
        <w:t>4. Frontend Architecture</w:t>
      </w:r>
    </w:p>
    <w:p>
      <w:r>
        <w:t>5. Backend Architecture</w:t>
      </w:r>
    </w:p>
    <w:p>
      <w:r>
        <w:t>6. Database Design</w:t>
      </w:r>
    </w:p>
    <w:p>
      <w:r>
        <w:t>7. API Design</w:t>
      </w:r>
    </w:p>
    <w:p>
      <w:r>
        <w:t>8. File and Asset Management</w:t>
      </w:r>
    </w:p>
    <w:p>
      <w:r>
        <w:t>9. AI Workspace Design</w:t>
      </w:r>
    </w:p>
    <w:p>
      <w:r>
        <w:t>10. Security, Auth, and Permissions</w:t>
      </w:r>
    </w:p>
    <w:p>
      <w:r>
        <w:t>11. Observability and Analytics</w:t>
      </w:r>
    </w:p>
    <w:p>
      <w:r>
        <w:t>12. Deployment and DevOps</w:t>
      </w:r>
    </w:p>
    <w:p>
      <w:r>
        <w:t>13. Implementation Roadmap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Kairo OS is the internal production operating system for Kairo Labs. It starts as a local-first web application for managing episodes, assets, scripts, prompts, voiceovers, edits, thumbnails, publishing metadata, and analytics. Over time, it can evolve into a SaaS product for AI-first creators and media teams.</w:t>
      </w:r>
    </w:p>
    <w:p>
      <w:pPr>
        <w:pStyle w:val="Heading2"/>
      </w:pPr>
      <w:r>
        <w:t>1.1 Goals</w:t>
      </w:r>
    </w:p>
    <w:p>
      <w:pPr>
        <w:pStyle w:val="ListBullet"/>
      </w:pPr>
      <w:r>
        <w:t>Create a single dashboard to manage all Kairo Labs production workflows.</w:t>
      </w:r>
    </w:p>
    <w:p>
      <w:pPr>
        <w:pStyle w:val="ListBullet"/>
      </w:pPr>
      <w:r>
        <w:t>Generate standardized episode folders, documents, templates, prompts, and checklists.</w:t>
      </w:r>
    </w:p>
    <w:p>
      <w:pPr>
        <w:pStyle w:val="ListBullet"/>
      </w:pPr>
      <w:r>
        <w:t>Provide a structured database for episodes, assets, prompts, tasks, content ideas, and analytics.</w:t>
      </w:r>
    </w:p>
    <w:p>
      <w:pPr>
        <w:pStyle w:val="ListBullet"/>
      </w:pPr>
      <w:r>
        <w:t>Allow manual and AI-assisted content creation without losing consistency.</w:t>
      </w:r>
    </w:p>
    <w:p>
      <w:pPr>
        <w:pStyle w:val="ListBullet"/>
      </w:pPr>
      <w:r>
        <w:t>Keep the first version simple enough to build quickly, while architecting for scale.</w:t>
      </w:r>
    </w:p>
    <w:p>
      <w:pPr>
        <w:pStyle w:val="Heading2"/>
      </w:pPr>
      <w:r>
        <w:t>1.2 Non-Goals for MVP</w:t>
      </w:r>
    </w:p>
    <w:p>
      <w:pPr>
        <w:pStyle w:val="ListBullet"/>
      </w:pPr>
      <w:r>
        <w:t>No public SaaS launch in MVP.</w:t>
      </w:r>
    </w:p>
    <w:p>
      <w:pPr>
        <w:pStyle w:val="ListBullet"/>
      </w:pPr>
      <w:r>
        <w:t>No direct YouTube publishing in MVP unless manually added later.</w:t>
      </w:r>
    </w:p>
    <w:p>
      <w:pPr>
        <w:pStyle w:val="ListBullet"/>
      </w:pPr>
      <w:r>
        <w:t>No complex multi-tenant billing system initially.</w:t>
      </w:r>
    </w:p>
    <w:p>
      <w:pPr>
        <w:pStyle w:val="ListBullet"/>
      </w:pPr>
      <w:r>
        <w:t>No heavy video editing inside the app; editing remains in DaVinci Resolve or similar tools.</w:t>
      </w:r>
    </w:p>
    <w:p>
      <w:pPr>
        <w:pStyle w:val="ListBullet"/>
      </w:pPr>
      <w:r>
        <w:t>No replacement for Google Drive/Canva/YouTube Studio at launch.</w:t>
      </w:r>
    </w:p>
    <w:p>
      <w:pPr>
        <w:pStyle w:val="Heading1"/>
      </w:pPr>
      <w:r>
        <w:t>2. Product Scope and MVP</w:t>
      </w:r>
    </w:p>
    <w:p>
      <w:pPr>
        <w:pStyle w:val="Heading2"/>
      </w:pPr>
      <w:r>
        <w:t>2.1 MVP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432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44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MVP Priority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Overview of episodes, tasks, deadlines, and production status.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Episode Manager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Create, update, archive, and track episodes. Auto-create folder structures and template documents.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Manager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Register and locate files: logos, video clips, audio, thumbnails, scripts, exports.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Library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Store and reuse Veo/Gemini/ChatGPT prompts with tags and ratings.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Generator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Markdown/DOCX templates for scripts, storyboards, production bibles, and upload packages.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Workspace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titles, scripts, prompts, thumbnails, descriptions using configured AI providers.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Backlog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Track ideas, hypotheses, priority, series, and status.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entry of YouTube metrics initially; automated later.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Calendar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Basic editorial calendar and publishing schedule.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</w:tr>
    </w:tbl>
    <w:p/>
    <w:p>
      <w:pPr>
        <w:pStyle w:val="Heading2"/>
      </w:pPr>
      <w:r>
        <w:t>2.2 Core User Flow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1. Open Kairo OS dashboard.</w:t>
        <w:br/>
        <w:t>2. Click New Episode.</w:t>
        <w:br/>
        <w:t>3. Enter episode number, title, series, goal, target audience, priority, and publish target.</w:t>
        <w:br/>
        <w:t>4. System creates database record and local folder structure.</w:t>
        <w:br/>
        <w:t>5. System generates default documents: script.md, storyboard.md, veo-prompts.md, thumbnail-brief.md, upload-package.md.</w:t>
        <w:br/>
        <w:t>6. User uploads or links assets.</w:t>
        <w:br/>
        <w:t>7. User tracks progress across research, script, visuals, voice, editing, thumbnail, upload, and post-publish review.</w:t>
        <w:br/>
        <w:t>8. After publishing, user enters analytics and adds learnings.</w:t>
      </w:r>
    </w:p>
    <w:p>
      <w:pPr>
        <w:pStyle w:val="Heading1"/>
      </w:pPr>
      <w:r>
        <w:t>3. Architecture Overview</w:t>
      </w:r>
    </w:p>
    <w:p>
      <w:r>
        <w:t>Recommended architecture: local-first web app using Next.js frontend, FastAPI backend, SQLite/PostgreSQL database, and local file storage. This gives us a fast MVP while preserving a clean path to cloud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88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532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Next.js + React + TypeScript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 UI development, file dashboards, forms, charts, API integration.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 + Python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 for AI integrations, file operations, automation scripts, and future job workers.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MVP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SQLite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Simple local-first development, no server dependency.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Database Scale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Production-grade relational database when moving to cloud.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ORM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SQLAlchemy 2.x or SQLModel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Typed models, migrations, works with SQLite and PostgreSQL.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Migrations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Alembic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Versioned schema changes.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 MVP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file system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Works on Mac immediately and mirrors real production folders.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 Scale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S3-compatible object storage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cloud storage for team collaboration.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Background Jobs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RQ/Celery later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 AI generation, exports, video transcodes, scheduled analytics.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 MVP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password/session or magic code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Simple internal use.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 Scale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OAuth/Google Login + RBAC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Team-ready permissions later.</w:t>
            </w:r>
          </w:p>
        </w:tc>
      </w:tr>
    </w:tbl>
    <w:p/>
    <w:p>
      <w:pPr>
        <w:pStyle w:val="CodeBlock"/>
      </w:pPr>
      <w:r>
        <w:rPr>
          <w:rFonts w:ascii="Courier New" w:hAnsi="Courier New"/>
          <w:color w:val="282828"/>
          <w:sz w:val="16"/>
        </w:rPr>
        <w:t>High-level architecture:</w:t>
        <w:br/>
        <w:br/>
        <w:t>Browser (Next.js UI)</w:t>
        <w:br/>
        <w:t xml:space="preserve">        |</w:t>
        <w:br/>
        <w:t xml:space="preserve">        | REST/JSON APIs</w:t>
        <w:br/>
        <w:t xml:space="preserve">        v</w:t>
        <w:br/>
        <w:t>FastAPI Backend</w:t>
        <w:br/>
        <w:t xml:space="preserve">        |-- Database (SQLite in MVP, PostgreSQL later)</w:t>
        <w:br/>
        <w:t xml:space="preserve">        |-- Local Storage Adapter (/KAIRO LABS/...)</w:t>
        <w:br/>
        <w:t xml:space="preserve">        |-- Document Generator</w:t>
        <w:br/>
        <w:t xml:space="preserve">        |-- AI Provider Adapter (ChatGPT/Gemini/Veo prompt generation)</w:t>
        <w:br/>
        <w:t xml:space="preserve">        |-- Analytics Importer (manual first, YouTube API later)</w:t>
        <w:br/>
      </w:r>
    </w:p>
    <w:p>
      <w:pPr>
        <w:pStyle w:val="Heading1"/>
      </w:pPr>
      <w:r>
        <w:t>4. Frontend Architecture</w:t>
      </w:r>
    </w:p>
    <w:p>
      <w:pPr>
        <w:pStyle w:val="Heading2"/>
      </w:pPr>
      <w:r>
        <w:t>4.1 Frontend Principles</w:t>
      </w:r>
    </w:p>
    <w:p>
      <w:pPr>
        <w:pStyle w:val="ListBullet"/>
      </w:pPr>
      <w:r>
        <w:t>Fast and simple: every action should be reachable within 2-3 clicks.</w:t>
      </w:r>
    </w:p>
    <w:p>
      <w:pPr>
        <w:pStyle w:val="ListBullet"/>
      </w:pPr>
      <w:r>
        <w:t>Production-first: show status, tasks, due dates, and next actions clearly.</w:t>
      </w:r>
    </w:p>
    <w:p>
      <w:pPr>
        <w:pStyle w:val="ListBullet"/>
      </w:pPr>
      <w:r>
        <w:t>File-aware: every episode page should show linked files and missing assets.</w:t>
      </w:r>
    </w:p>
    <w:p>
      <w:pPr>
        <w:pStyle w:val="ListBullet"/>
      </w:pPr>
      <w:r>
        <w:t>AI-assisted but human-controlled: AI outputs are drafts, not automatic publishing decisions.</w:t>
      </w:r>
    </w:p>
    <w:p>
      <w:pPr>
        <w:pStyle w:val="ListBullet"/>
      </w:pPr>
      <w:r>
        <w:t>Designed for local-first usage on Mac, then cloud later.</w:t>
      </w:r>
    </w:p>
    <w:p>
      <w:pPr>
        <w:pStyle w:val="Heading2"/>
      </w:pPr>
      <w:r>
        <w:t>4.2 App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5184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Production overview, active episodes, tasks due, recent files.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/episodes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Episode List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Search/filter all episodes.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/episodes/new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 Episode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episode and folder templates.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/episodes/[id]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Episode Detail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 workspace for one episode.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/episodes/[id]/script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 Editor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Markdown script editor with version notes.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/episodes/[id]/storyboard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Storyboard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Scenes, timestamps, visuals, prompts, assets.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/episodes/[id]/assets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Episode Assets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Files linked to episode.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/prompts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Library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Search, filter, copy, rate prompts.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/backlog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Backlog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Ideas, priority, hypotheses, status.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/calendar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Editorial Calendar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Publishing schedule.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/analytics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Metrics and learnings.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/settings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Paths, AI keys, brand defaults, app preferences.</w:t>
            </w:r>
          </w:p>
        </w:tc>
      </w:tr>
    </w:tbl>
    <w:p/>
    <w:p>
      <w:pPr>
        <w:pStyle w:val="Heading2"/>
      </w:pPr>
      <w:r>
        <w:t>4.3 Component Structure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src/</w:t>
        <w:br/>
        <w:t xml:space="preserve">  app/</w:t>
        <w:br/>
        <w:t xml:space="preserve">    dashboard/page.tsx</w:t>
        <w:br/>
        <w:t xml:space="preserve">    episodes/page.tsx</w:t>
        <w:br/>
        <w:t xml:space="preserve">    episodes/[id]/page.tsx</w:t>
        <w:br/>
        <w:t xml:space="preserve">    prompts/page.tsx</w:t>
        <w:br/>
        <w:t xml:space="preserve">    backlog/page.tsx</w:t>
        <w:br/>
        <w:t xml:space="preserve">    analytics/page.tsx</w:t>
        <w:br/>
        <w:t xml:space="preserve">    settings/page.tsx</w:t>
        <w:br/>
        <w:t xml:space="preserve">  components/</w:t>
        <w:br/>
        <w:t xml:space="preserve">    layout/AppShell.tsx</w:t>
        <w:br/>
        <w:t xml:space="preserve">    layout/Sidebar.tsx</w:t>
        <w:br/>
        <w:t xml:space="preserve">    episodes/EpisodeCard.tsx</w:t>
        <w:br/>
        <w:t xml:space="preserve">    episodes/EpisodeStatusBoard.tsx</w:t>
        <w:br/>
        <w:t xml:space="preserve">    episodes/EpisodeCreateForm.tsx</w:t>
        <w:br/>
        <w:t xml:space="preserve">    assets/AssetDropzone.tsx</w:t>
        <w:br/>
        <w:t xml:space="preserve">    assets/AssetTable.tsx</w:t>
        <w:br/>
        <w:t xml:space="preserve">    prompts/PromptEditor.tsx</w:t>
        <w:br/>
        <w:t xml:space="preserve">    prompts/PromptCard.tsx</w:t>
        <w:br/>
        <w:t xml:space="preserve">    analytics/MetricCard.tsx</w:t>
        <w:br/>
        <w:t xml:space="preserve">    common/DataTable.tsx</w:t>
        <w:br/>
        <w:t xml:space="preserve">    common/StatusBadge.tsx</w:t>
        <w:br/>
        <w:t xml:space="preserve">  lib/</w:t>
        <w:br/>
        <w:t xml:space="preserve">    api.ts</w:t>
        <w:br/>
        <w:t xml:space="preserve">    types.ts</w:t>
        <w:br/>
        <w:t xml:space="preserve">    validators.ts</w:t>
        <w:br/>
        <w:t xml:space="preserve">    constants.ts</w:t>
        <w:br/>
      </w:r>
    </w:p>
    <w:p>
      <w:pPr>
        <w:pStyle w:val="Heading2"/>
      </w:pPr>
      <w:r>
        <w:t>4.4 Frontend State Management</w:t>
      </w:r>
    </w:p>
    <w:p>
      <w:pPr>
        <w:pStyle w:val="ListBullet"/>
      </w:pPr>
      <w:r>
        <w:t>Use server state via TanStack Query for API calls, caching, invalidation, loading states, and retries.</w:t>
      </w:r>
    </w:p>
    <w:p>
      <w:pPr>
        <w:pStyle w:val="ListBullet"/>
      </w:pPr>
      <w:r>
        <w:t>Use local component state for forms and modals.</w:t>
      </w:r>
    </w:p>
    <w:p>
      <w:pPr>
        <w:pStyle w:val="ListBullet"/>
      </w:pPr>
      <w:r>
        <w:t>Use URL query params for filters/search so views are shareable and restorable.</w:t>
      </w:r>
    </w:p>
    <w:p>
      <w:pPr>
        <w:pStyle w:val="ListBullet"/>
      </w:pPr>
      <w:r>
        <w:t>Use optimistic updates only for low-risk operations like task status changes.</w:t>
      </w:r>
    </w:p>
    <w:p>
      <w:pPr>
        <w:pStyle w:val="Heading2"/>
      </w:pPr>
      <w:r>
        <w:t>4.5 Episode Detail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Panel</w:t>
            </w:r>
          </w:p>
        </w:tc>
        <w:tc>
          <w:tcPr>
            <w:tcW w:type="dxa" w:w="60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Header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Episode number, title, series, status, target publish date, priority.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Board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Research, Script, Storyboard, Visuals, Voice, Edit, Thumbnail, Upload, Published, Review.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 Actions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 3 pending tasks.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Script, storyboard, prompts, thumbnail brief, upload package.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Veo clips, screen recordings, voiceover, music, SFX, thumbnails, exports.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Tools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titles, generate prompt set, generate shorts, generate description.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After publishing: views, CTR, retention, subscribers gained, notes.</w:t>
            </w:r>
          </w:p>
        </w:tc>
      </w:tr>
    </w:tbl>
    <w:p/>
    <w:p>
      <w:pPr>
        <w:pStyle w:val="Heading1"/>
      </w:pPr>
      <w:r>
        <w:t>5. Backend Architecture</w:t>
      </w:r>
    </w:p>
    <w:p>
      <w:pPr>
        <w:pStyle w:val="Heading2"/>
      </w:pPr>
      <w:r>
        <w:t>5.1 Backend Folder Structure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backend/</w:t>
        <w:br/>
        <w:t xml:space="preserve">  app/</w:t>
        <w:br/>
        <w:t xml:space="preserve">    main.py</w:t>
        <w:br/>
        <w:t xml:space="preserve">    core/config.py</w:t>
        <w:br/>
        <w:t xml:space="preserve">    core/security.py</w:t>
        <w:br/>
        <w:t xml:space="preserve">    db/session.py</w:t>
        <w:br/>
        <w:t xml:space="preserve">    db/base.py</w:t>
        <w:br/>
        <w:t xml:space="preserve">    models/</w:t>
        <w:br/>
        <w:t xml:space="preserve">      episode.py</w:t>
        <w:br/>
        <w:t xml:space="preserve">      asset.py</w:t>
        <w:br/>
        <w:t xml:space="preserve">      prompt.py</w:t>
        <w:br/>
        <w:t xml:space="preserve">      task.py</w:t>
        <w:br/>
        <w:t xml:space="preserve">      idea.py</w:t>
        <w:br/>
        <w:t xml:space="preserve">      analytics.py</w:t>
        <w:br/>
        <w:t xml:space="preserve">      user.py</w:t>
        <w:br/>
        <w:t xml:space="preserve">    schemas/</w:t>
        <w:br/>
        <w:t xml:space="preserve">      episode.py</w:t>
        <w:br/>
        <w:t xml:space="preserve">      asset.py</w:t>
        <w:br/>
        <w:t xml:space="preserve">      prompt.py</w:t>
        <w:br/>
        <w:t xml:space="preserve">      task.py</w:t>
        <w:br/>
        <w:t xml:space="preserve">      idea.py</w:t>
        <w:br/>
        <w:t xml:space="preserve">      analytics.py</w:t>
        <w:br/>
        <w:t xml:space="preserve">    api/</w:t>
        <w:br/>
        <w:t xml:space="preserve">      v1/</w:t>
        <w:br/>
        <w:t xml:space="preserve">        router.py</w:t>
        <w:br/>
        <w:t xml:space="preserve">        endpoints/</w:t>
        <w:br/>
        <w:t xml:space="preserve">          episodes.py</w:t>
        <w:br/>
        <w:t xml:space="preserve">          assets.py</w:t>
        <w:br/>
        <w:t xml:space="preserve">          prompts.py</w:t>
        <w:br/>
        <w:t xml:space="preserve">          tasks.py</w:t>
        <w:br/>
        <w:t xml:space="preserve">          ideas.py</w:t>
        <w:br/>
        <w:t xml:space="preserve">          analytics.py</w:t>
        <w:br/>
        <w:t xml:space="preserve">          documents.py</w:t>
        <w:br/>
        <w:t xml:space="preserve">          ai.py</w:t>
        <w:br/>
        <w:t xml:space="preserve">          settings.py</w:t>
        <w:br/>
        <w:t xml:space="preserve">    services/</w:t>
        <w:br/>
        <w:t xml:space="preserve">      episode_service.py</w:t>
        <w:br/>
        <w:t xml:space="preserve">      folder_service.py</w:t>
        <w:br/>
        <w:t xml:space="preserve">      document_service.py</w:t>
        <w:br/>
        <w:t xml:space="preserve">      asset_service.py</w:t>
        <w:br/>
        <w:t xml:space="preserve">      ai_service.py</w:t>
        <w:br/>
        <w:t xml:space="preserve">      analytics_service.py</w:t>
        <w:br/>
        <w:t xml:space="preserve">    templates/</w:t>
        <w:br/>
        <w:t xml:space="preserve">      script.md.j2</w:t>
        <w:br/>
        <w:t xml:space="preserve">      storyboard.md.j2</w:t>
        <w:br/>
        <w:t xml:space="preserve">      veo-prompts.md.j2</w:t>
        <w:br/>
        <w:t xml:space="preserve">      upload-package.md.j2</w:t>
        <w:br/>
        <w:t xml:space="preserve">    utils/</w:t>
        <w:br/>
        <w:t xml:space="preserve">      slugify.py</w:t>
        <w:br/>
        <w:t xml:space="preserve">      paths.py</w:t>
        <w:br/>
        <w:t xml:space="preserve">      checksums.py</w:t>
        <w:br/>
      </w:r>
    </w:p>
    <w:p>
      <w:pPr>
        <w:pStyle w:val="Heading2"/>
      </w:pPr>
      <w:r>
        <w:t>5.2 Backend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60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Responsibilities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EpisodeService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Create/update episodes, status transitions, validate episode numbers, generate slugs.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FolderService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folder structures, resolve paths safely, prevent path traversal.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DocumentService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Render Markdown/DOCX templates, version documents, export production docs.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AssetService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Upload/register files, calculate checksum, store metadata, link assets to episodes.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PromptService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Create, tag, rate, and reuse prompts.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AIService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abstraction for ChatGPT, Gemini, or local prompt generation.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AnalyticsService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metrics now; YouTube API imports later.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SettingsService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 root paths, brand defaults, AI provider settings.</w:t>
            </w:r>
          </w:p>
        </w:tc>
      </w:tr>
    </w:tbl>
    <w:p/>
    <w:p>
      <w:pPr>
        <w:pStyle w:val="Heading1"/>
      </w:pPr>
      <w:r>
        <w:t>6. Database Design</w:t>
      </w:r>
    </w:p>
    <w:p>
      <w:r>
        <w:t>The schema is designed for SQLite in MVP and PostgreSQL later. Use UUID primary keys for cloud readiness, plus readable episode numbers for humans. All tables include created_at and updated_at. Soft deletion is used where helpful.</w:t>
      </w:r>
    </w:p>
    <w:p>
      <w:pPr>
        <w:pStyle w:val="Heading2"/>
      </w:pPr>
      <w:r>
        <w:t>6.1 Entity Relationship Summary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users 1---n episodes</w:t>
        <w:br/>
        <w:t>series 1---n episodes</w:t>
        <w:br/>
        <w:t>episodes 1---n tasks</w:t>
        <w:br/>
        <w:t>episodes 1---n assets</w:t>
        <w:br/>
        <w:t>episodes 1---n documents</w:t>
        <w:br/>
        <w:t>episodes 1---n episode_prompts</w:t>
        <w:br/>
        <w:t>prompts n---n prompt_tags</w:t>
        <w:br/>
        <w:t>episodes 1---n analytics_snapshots</w:t>
        <w:br/>
        <w:t>ideas may become episodes later via idea.episode_id</w:t>
        <w:br/>
      </w:r>
    </w:p>
    <w:p>
      <w:pPr>
        <w:pStyle w:val="Heading2"/>
      </w:pPr>
      <w:r>
        <w:t>6.2 Tables and Columns</w:t>
      </w:r>
    </w:p>
    <w:p>
      <w:pPr>
        <w:pStyle w:val="Heading3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48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pk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User 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varchar(255) unique not null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Login email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varchar(120)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Display name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owner/admin/editor/viewer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password_hash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Local auth only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last_login_at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Last login</w:t>
            </w:r>
          </w:p>
        </w:tc>
      </w:tr>
    </w:tbl>
    <w:p/>
    <w:p>
      <w:pPr>
        <w:pStyle w:val="Heading3"/>
      </w:pPr>
      <w:r>
        <w:t>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48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pk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Series 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varchar(120) unique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 Experiments, Build With AI etc.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slug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varchar(160) unique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URL slug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Series purpose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default_style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json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Visual defaults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</w:t>
            </w:r>
          </w:p>
        </w:tc>
      </w:tr>
    </w:tbl>
    <w:p/>
    <w:p>
      <w:pPr>
        <w:pStyle w:val="Heading3"/>
      </w:pPr>
      <w:r>
        <w:t>episodes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48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pk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 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episode_no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unique not null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Human episode number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varchar(240) not null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 title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slug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varchar(260) unique not null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File/url slug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series_id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series.id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Series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varchar(40)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idea/research/script/visuals/editing/scheduled/published/archived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priority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default 3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 high, 5 low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target_publish_date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Planned publish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published_at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Actual publish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youtube_video_id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varchar(80)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YouTube 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goal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Strategic objective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target_audience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Audience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hypothesis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What this episode tests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folder_path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not null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Local folder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created_by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users.id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Owner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deleted_at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Soft delete</w:t>
            </w:r>
          </w:p>
        </w:tc>
      </w:tr>
    </w:tbl>
    <w:p/>
    <w:p>
      <w:pPr>
        <w:pStyle w:val="Heading3"/>
      </w:pPr>
      <w:r>
        <w:t>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48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pk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Task 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episodes.id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 task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varchar(240)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Task title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Task details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varchar(40)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todo/in_progress/blocked/done/cancelled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assignee_id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users.id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Owner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due_date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Due date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sort_order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Display order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</w:t>
            </w:r>
          </w:p>
        </w:tc>
      </w:tr>
    </w:tbl>
    <w:p/>
    <w:p>
      <w:pPr>
        <w:pStyle w:val="Heading3"/>
      </w:pPr>
      <w:r>
        <w:t>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48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pk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 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episodes.id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Linked episode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varchar(50)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logo/video/audio/image/doc/export/thumb/sfx/music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varchar(240)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Display name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file_name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varchar(255)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Original filename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file_path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not null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Absolute or root-relative path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mime_type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varchar(120)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MIME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size_bytes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bigint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File size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checksum_sha256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char(64)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Dedup checksum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duration_seconds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numeric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Video/audio duration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width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Image/video width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height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Image/video height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source_tool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varchar(80)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Veo/Kling/Canva/OBS/etc.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license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varchar(80)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Owned/free/paid/unknown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</w:t>
            </w:r>
          </w:p>
        </w:tc>
      </w:tr>
    </w:tbl>
    <w:p/>
    <w:p>
      <w:pPr>
        <w:pStyle w:val="Heading3"/>
      </w:pPr>
      <w:r>
        <w:t>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48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pk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 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episodes.id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script/storyboard/prompts/upload_package/brief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varchar(240)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Title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file_path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Path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format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varchar(20)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md/docx/pdf/txt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default 1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Version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varchar(40)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draft/final/archived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</w:t>
            </w:r>
          </w:p>
        </w:tc>
      </w:tr>
    </w:tbl>
    <w:p/>
    <w:p>
      <w:pPr>
        <w:pStyle w:val="Heading3"/>
      </w:pPr>
      <w:r>
        <w:t>prompts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48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pk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 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varchar(240)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 title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tool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ChatGPT/Gemini/Veo/Kling/Canva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video/image/script/title/thumbnail/seo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body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not null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 text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negative_body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Negative prompt when tool supports it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style_tags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Comma-separated tags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rating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1-5 rating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usage_count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default 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Reuse counter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</w:t>
            </w:r>
          </w:p>
        </w:tc>
      </w:tr>
    </w:tbl>
    <w:p/>
    <w:p>
      <w:pPr>
        <w:pStyle w:val="Heading3"/>
      </w:pPr>
      <w:r>
        <w:t>episode_prompts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48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pk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Link 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episodes.id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prompts.id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shot_no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varchar(40)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Shot number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result_asset_id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assets.id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 result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Outcome notes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</w:t>
            </w:r>
          </w:p>
        </w:tc>
      </w:tr>
    </w:tbl>
    <w:p/>
    <w:p>
      <w:pPr>
        <w:pStyle w:val="Heading3"/>
      </w:pPr>
      <w:r>
        <w:t>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48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pk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Idea 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title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varchar(240)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Idea title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series_id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series.id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Suggested series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pillar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varchar(80)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career/experiment/business/news/build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viewer_problem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Problem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click_angle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Why viewer clicks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hypothesis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What we test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priority_score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default 50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0-100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varchar(40)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backlog/selected/rejected/converted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episodes.id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Converted episode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</w:t>
            </w:r>
          </w:p>
        </w:tc>
      </w:tr>
    </w:tbl>
    <w:p/>
    <w:p>
      <w:pPr>
        <w:pStyle w:val="Heading3"/>
      </w:pPr>
      <w:r>
        <w:t>analytics_snapshots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48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pk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Snapshot ID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episode_id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uuid fk episodes.id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snapshot_date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views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default 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Views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impressions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default 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Impressions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ctr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numeric(5,2)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Click-through rate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avg_view_duration_seconds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AVD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avg_percentage_viewed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numeric(5,2)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Retention 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likes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default 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Likes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default 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Comments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shares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default 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Shares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subscribers_gained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integer default 0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Subscribers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revenue_usd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numeric(10,2)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Revenue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top_country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varchar(80)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Top country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Learnings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Created</w:t>
            </w:r>
          </w:p>
        </w:tc>
      </w:tr>
    </w:tbl>
    <w:p/>
    <w:p>
      <w:pPr>
        <w:pStyle w:val="Heading3"/>
      </w:pPr>
      <w:r>
        <w:t>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48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Description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key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varchar(120) pk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Setting key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value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json/text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Setting value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description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text nullable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Meaning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updated_at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datetime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Updated</w:t>
            </w:r>
          </w:p>
        </w:tc>
      </w:tr>
    </w:tbl>
    <w:p/>
    <w:p>
      <w:pPr>
        <w:pStyle w:val="Heading2"/>
      </w:pPr>
      <w:r>
        <w:t>6.3 Indexing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Table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Index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Columns</w:t>
            </w:r>
          </w:p>
        </w:tc>
        <w:tc>
          <w:tcPr>
            <w:tcW w:type="dxa" w:w="388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idx_episodes_status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Fast status filters on dashboard.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idx_episodes_series_status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series_id, status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Filter by series and status.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idx_episodes_publish_date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target_publish_date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Calendar view.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idx_episodes_slug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slug unique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Open by slug.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tasks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idx_tasks_episode_status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episode_id, status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 task board.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tasks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idx_tasks_due_date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due_date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Due task list.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idx_assets_episode_type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episode_id, asset_type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 asset filters.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idx_assets_checksum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checksum_sha256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Detect duplicates.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idx_assets_type_created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asset_type, created_at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Asset library filters.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idx_documents_episode_type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episode_id, doc_type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Find episode docs quickly.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idx_prompts_tool_type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tool, prompt_type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 library filters.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prompts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idx_prompts_rating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rating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Find best prompts.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ideas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idx_ideas_status_priority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status, priority_score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Backlog prioritization.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analytics_snapshots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idx_analytics_episode_date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episode_id, snapshot_date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Metrics over time.</w:t>
            </w:r>
          </w:p>
        </w:tc>
      </w:tr>
    </w:tbl>
    <w:p/>
    <w:p>
      <w:pPr>
        <w:pStyle w:val="Heading2"/>
      </w:pPr>
      <w:r>
        <w:t>6.4 Full-Text Search</w:t>
      </w:r>
    </w:p>
    <w:p>
      <w:r>
        <w:t>MVP: simple LIKE/ILIKE search on title, notes, prompt body, and file name. Scale: PostgreSQL tsvector indexes or SQLite FTS5 for prompts, scripts, ideas, and asset metadata.</w:t>
      </w:r>
    </w:p>
    <w:p>
      <w:pPr>
        <w:pStyle w:val="Heading1"/>
      </w:pPr>
      <w:r>
        <w:t>7. API Design</w:t>
      </w:r>
    </w:p>
    <w:p>
      <w:r>
        <w:t>API style: REST/JSON with version prefix /api/v1. WebSockets are optional later for long-running AI jobs. All responses use consistent envelope shape for errors.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Success response:</w:t>
        <w:br/>
        <w:t>{</w:t>
        <w:br/>
        <w:t xml:space="preserve">  "data": {...},</w:t>
        <w:br/>
        <w:t xml:space="preserve">  "meta": {...}</w:t>
        <w:br/>
        <w:t>}</w:t>
        <w:br/>
        <w:br/>
        <w:t>Error response:</w:t>
        <w:br/>
        <w:t>{</w:t>
        <w:br/>
        <w:t xml:space="preserve">  "error": {</w:t>
        <w:br/>
        <w:t xml:space="preserve">    "code": "VALIDATION_ERROR",</w:t>
        <w:br/>
        <w:t xml:space="preserve">    "message": "Episode number already exists",</w:t>
        <w:br/>
        <w:t xml:space="preserve">    "details": {...}</w:t>
        <w:br/>
        <w:t xml:space="preserve">  }</w:t>
        <w:br/>
        <w:t>}</w:t>
        <w:br/>
      </w:r>
    </w:p>
    <w:p>
      <w:pPr>
        <w:pStyle w:val="Heading2"/>
      </w:pPr>
      <w:r>
        <w:t>7.1 Episode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00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316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Request</w:t>
            </w:r>
          </w:p>
        </w:tc>
        <w:tc>
          <w:tcPr>
            <w:tcW w:type="dxa" w:w="2304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Response</w:t>
            </w:r>
          </w:p>
        </w:tc>
        <w:tc>
          <w:tcPr>
            <w:tcW w:type="dxa" w:w="288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/api/v1/episodes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status, series_id, q, page, limit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Paginated episodes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Dashboard/list.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/api/v1/episodes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CreateEpisodeRequest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Creates DB record, folders, and template files.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/api/v1/episodes/{id}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EpisodeDetail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Includes tasks, docs, asset counts.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PATCH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/api/v1/episodes/{id}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UpdateEpisodeRequest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Partial update.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/api/v1/episodes/{id}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Soft delete by default.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/api/v1/episodes/{id}/generate-folders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FolderResult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Recreates missing folders safely.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/api/v1/episodes/{id}/generate-documents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doc_types[]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Document[]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 missing docs.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/api/v1/episodes/{id}/status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Episode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Controlled status transition.</w:t>
            </w:r>
          </w:p>
        </w:tc>
      </w:tr>
    </w:tbl>
    <w:p/>
    <w:p>
      <w:pPr>
        <w:pStyle w:val="Heading3"/>
      </w:pPr>
      <w:r>
        <w:t>CreateEpisodeRequest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{</w:t>
        <w:br/>
        <w:t xml:space="preserve">  "episode_no": 1,</w:t>
        <w:br/>
        <w:t xml:space="preserve">  "title": "The Great AI Divide",</w:t>
        <w:br/>
        <w:t xml:space="preserve">  "series_id": "uuid-or-null",</w:t>
        <w:br/>
        <w:t xml:space="preserve">  "priority": 1,</w:t>
        <w:br/>
        <w:t xml:space="preserve">  "target_publish_date": "2026-07-20",</w:t>
        <w:br/>
        <w:t xml:space="preserve">  "goal": "Launch Kairo Labs with a flagship documentary",</w:t>
        <w:br/>
        <w:t xml:space="preserve">  "target_audience": "Working professionals 22-40",</w:t>
        <w:br/>
        <w:t xml:space="preserve">  "hypothesis": "Career-focused AI documentary can drive high retention"</w:t>
        <w:br/>
        <w:t>}</w:t>
        <w:br/>
      </w:r>
    </w:p>
    <w:p>
      <w:pPr>
        <w:pStyle w:val="Heading2"/>
      </w:pPr>
      <w:r>
        <w:t>7.2 Asset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88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04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/api/v1/assets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List/search assets.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/api/v1/assets/upload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Upload file to app-managed storage and create asset record.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/api/v1/assets/register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Register existing local file path without copying.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/api/v1/assets/{id}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detail.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/api/v1/assets/{id}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Edit metadata, license, notes, tags.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/api/v1/assets/{id}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Remove record; optionally keep file.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/api/v1/assets/{id}/link-episode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Link asset to episode.</w:t>
            </w:r>
          </w:p>
        </w:tc>
      </w:tr>
    </w:tbl>
    <w:p/>
    <w:p>
      <w:pPr>
        <w:pStyle w:val="Heading2"/>
      </w:pPr>
      <w:r>
        <w:t>7.3 Prompt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88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04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/api/v1/prompts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Search/filter prompt library.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/api/v1/prompts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 prompt.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/api/v1/prompts/{id}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detail.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PATCH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/api/v1/prompts/{id}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 prompt/rating/tags.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/api/v1/prompts/{id}/copy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Increment usage count and return prompt text.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/api/v1/episodes/{id}/prompts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Attach prompt to episode/shot.</w:t>
            </w:r>
          </w:p>
        </w:tc>
      </w:tr>
    </w:tbl>
    <w:p/>
    <w:p>
      <w:pPr>
        <w:pStyle w:val="Heading2"/>
      </w:pPr>
      <w:r>
        <w:t>7.4 AI Workspace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1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16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88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MVP Behavior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/api/v1/ai/generate-titles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title options.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Uses configured provider; saves result optionally.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/api/v1/ai/generate-script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script draft.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Input: episode brief, tone, length.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/api/v1/ai/generate-veo-prompts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shot prompts.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Input: storyboard/scene count.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/api/v1/ai/generate-shorts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Shorts scripts.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Input: long script or key quotes.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/api/v1/ai/generate-upload-package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 description/tags/chapters.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Input: final script/title.</w:t>
            </w:r>
          </w:p>
        </w:tc>
      </w:tr>
    </w:tbl>
    <w:p/>
    <w:p>
      <w:pPr>
        <w:pStyle w:val="Heading2"/>
      </w:pPr>
      <w:r>
        <w:t>7.5 Analytics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88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04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/api/v1/analytics/episodes/{id}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 snapshots for one episode.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/api/v1/analytics/episodes/{id}/snapshots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manual analytics snapshot.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/api/v1/analytics/summary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 summary.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/api/v1/analytics/learned-patterns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Later: AI-generated insights from performance.</w:t>
            </w:r>
          </w:p>
        </w:tc>
      </w:tr>
    </w:tbl>
    <w:p/>
    <w:p>
      <w:pPr>
        <w:pStyle w:val="Heading1"/>
      </w:pPr>
      <w:r>
        <w:t>8. File and Asset Management</w:t>
      </w:r>
    </w:p>
    <w:p>
      <w:pPr>
        <w:pStyle w:val="Heading2"/>
      </w:pPr>
      <w:r>
        <w:t>8.1 Root Folder Structure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KAIRO LABS/</w:t>
        <w:br/>
        <w:t xml:space="preserve">  01 - Company Foundation/</w:t>
        <w:br/>
        <w:t xml:space="preserve">  02 - Content Strategy/</w:t>
        <w:br/>
        <w:t xml:space="preserve">  03 - Production/</w:t>
        <w:br/>
        <w:t xml:space="preserve">  04 - Growth/</w:t>
        <w:br/>
        <w:t xml:space="preserve">  05 - Episodes/</w:t>
        <w:br/>
        <w:t xml:space="preserve">    001 - The Great AI Divide/</w:t>
        <w:br/>
        <w:t xml:space="preserve">      01 Research/</w:t>
        <w:br/>
        <w:t xml:space="preserve">      02 Script/</w:t>
        <w:br/>
        <w:t xml:space="preserve">      03 Storyboard/</w:t>
        <w:br/>
        <w:t xml:space="preserve">      04 AI Prompts/</w:t>
        <w:br/>
        <w:t xml:space="preserve">      05 Veo/</w:t>
        <w:br/>
        <w:t xml:space="preserve">      06 Voiceover/</w:t>
        <w:br/>
        <w:t xml:space="preserve">      07 Screen Recordings/</w:t>
        <w:br/>
        <w:t xml:space="preserve">      08 Editing Project/</w:t>
        <w:br/>
        <w:t xml:space="preserve">      09 Thumbnail/</w:t>
        <w:br/>
        <w:t xml:space="preserve">      10 Exports/</w:t>
        <w:br/>
        <w:t xml:space="preserve">      11 Upload Package/</w:t>
        <w:br/>
        <w:t xml:space="preserve">      README.md</w:t>
        <w:br/>
        <w:t xml:space="preserve">  06 - Assets/</w:t>
        <w:br/>
        <w:t xml:space="preserve">    Logos/</w:t>
        <w:br/>
        <w:t xml:space="preserve">    Brand/</w:t>
        <w:br/>
        <w:t xml:space="preserve">    Music/</w:t>
        <w:br/>
        <w:t xml:space="preserve">    SFX/</w:t>
        <w:br/>
        <w:t xml:space="preserve">    Fonts/</w:t>
        <w:br/>
        <w:t xml:space="preserve">  07 - Archive/</w:t>
        <w:br/>
      </w:r>
    </w:p>
    <w:p>
      <w:pPr>
        <w:pStyle w:val="Heading2"/>
      </w:pPr>
      <w:r>
        <w:t>8.2 File Safety Rules</w:t>
      </w:r>
    </w:p>
    <w:p>
      <w:pPr>
        <w:pStyle w:val="ListBullet"/>
      </w:pPr>
      <w:r>
        <w:t>Never delete source files automatically in MVP.</w:t>
      </w:r>
    </w:p>
    <w:p>
      <w:pPr>
        <w:pStyle w:val="ListBullet"/>
      </w:pPr>
      <w:r>
        <w:t>Use checksum to detect duplicates instead of overwriting files.</w:t>
      </w:r>
    </w:p>
    <w:p>
      <w:pPr>
        <w:pStyle w:val="ListBullet"/>
      </w:pPr>
      <w:r>
        <w:t>Normalize folder names using episode number and slug.</w:t>
      </w:r>
    </w:p>
    <w:p>
      <w:pPr>
        <w:pStyle w:val="ListBullet"/>
      </w:pPr>
      <w:r>
        <w:t>Prevent path traversal: all managed paths must stay inside configured root folder.</w:t>
      </w:r>
    </w:p>
    <w:p>
      <w:pPr>
        <w:pStyle w:val="ListBullet"/>
      </w:pPr>
      <w:r>
        <w:t>Keep exported final videos separate from raw assets.</w:t>
      </w:r>
    </w:p>
    <w:p>
      <w:pPr>
        <w:pStyle w:val="ListBullet"/>
      </w:pPr>
      <w:r>
        <w:t>Store file paths in database, not binary blobs.</w:t>
      </w:r>
    </w:p>
    <w:p>
      <w:pPr>
        <w:pStyle w:val="Heading1"/>
      </w:pPr>
      <w:r>
        <w:t>9. AI Workspace Design</w:t>
      </w:r>
    </w:p>
    <w:p>
      <w:r>
        <w:t>The AI Workspace is a controlled generation interface. It should never automatically overwrite human-approved documents. All AI outputs are saved as drafts with timestamps.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Generator</w:t>
            </w:r>
          </w:p>
        </w:tc>
        <w:tc>
          <w:tcPr>
            <w:tcW w:type="dxa" w:w="288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Inputs</w:t>
            </w:r>
          </w:p>
        </w:tc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Stored As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Title Generator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Episode brief, target audience, emotional angle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10-20 title options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documents or ai_outputs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 Generator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Outline, tone, duration, examples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Narration draft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script.md draft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Veo Prompt Generator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Scenes, visual style, shot count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Director prompts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veo-prompts.md + prompts table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Thumbnail Generator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Video idea, title, emotion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Thumbnail concepts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thumbnail-brief.md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Shorts Generator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Final script/key moments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8-12 Shorts scripts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shorts.md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Upload Package Generator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Title, script, keywords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Description, chapters, tags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upload-package.md</w:t>
            </w:r>
          </w:p>
        </w:tc>
      </w:tr>
    </w:tbl>
    <w:p/>
    <w:p>
      <w:pPr>
        <w:pStyle w:val="Heading2"/>
      </w:pPr>
      <w:r>
        <w:t>9.1 Provider Abstraction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class AIProvider:</w:t>
        <w:br/>
        <w:t xml:space="preserve">    def generate(self, prompt: str, system: str | None = None, model: str | None = None) -&gt; str:</w:t>
        <w:br/>
        <w:t xml:space="preserve">        ...</w:t>
        <w:br/>
        <w:br/>
        <w:t>Providers:</w:t>
        <w:br/>
        <w:t>- OpenAIProvider</w:t>
        <w:br/>
        <w:t>- GeminiProvider</w:t>
        <w:br/>
        <w:t>- LocalMockProvider for development</w:t>
        <w:br/>
      </w:r>
    </w:p>
    <w:p>
      <w:pPr>
        <w:pStyle w:val="Heading1"/>
      </w:pPr>
      <w:r>
        <w:t>10. Security, Auth, and Permissions</w:t>
      </w:r>
    </w:p>
    <w:p>
      <w:pPr>
        <w:pStyle w:val="ListBullet"/>
      </w:pPr>
      <w:r>
        <w:t>MVP is local-first, but still use login to protect future cloud migration.</w:t>
      </w:r>
    </w:p>
    <w:p>
      <w:pPr>
        <w:pStyle w:val="ListBullet"/>
      </w:pPr>
      <w:r>
        <w:t>Store API keys encrypted or in local .env; never commit secrets.</w:t>
      </w:r>
    </w:p>
    <w:p>
      <w:pPr>
        <w:pStyle w:val="ListBullet"/>
      </w:pPr>
      <w:r>
        <w:t>Use role-based access control before adding a team.</w:t>
      </w:r>
    </w:p>
    <w:p>
      <w:pPr>
        <w:pStyle w:val="ListBullet"/>
      </w:pPr>
      <w:r>
        <w:t>Validate file paths and MIME types on upload.</w:t>
      </w:r>
    </w:p>
    <w:p>
      <w:pPr>
        <w:pStyle w:val="ListBullet"/>
      </w:pPr>
      <w:r>
        <w:t>Keep audit logs for destructive actions later.</w:t>
      </w:r>
    </w:p>
    <w:p>
      <w:pPr>
        <w:pStyle w:val="ListBullet"/>
      </w:pPr>
      <w:r>
        <w:t>Use HTTPS in production and secure cookies for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92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Permissions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actions, settings, API keys, delete/archive.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 episodes/assets/prompts/users except owner settings.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Editor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Create/edit episodes, upload assets, update tasks.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Viewer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Read-only access.</w:t>
            </w:r>
          </w:p>
        </w:tc>
      </w:tr>
    </w:tbl>
    <w:p/>
    <w:p>
      <w:pPr>
        <w:pStyle w:val="Heading1"/>
      </w:pPr>
      <w:r>
        <w:t>11. Observability and Analytics</w:t>
      </w:r>
    </w:p>
    <w:p>
      <w:pPr>
        <w:pStyle w:val="Heading2"/>
      </w:pPr>
      <w:r>
        <w:t>11.1 Application Logs</w:t>
      </w:r>
    </w:p>
    <w:p>
      <w:pPr>
        <w:pStyle w:val="ListBullet"/>
      </w:pPr>
      <w:r>
        <w:t>Log API errors with request_id.</w:t>
      </w:r>
    </w:p>
    <w:p>
      <w:pPr>
        <w:pStyle w:val="ListBullet"/>
      </w:pPr>
      <w:r>
        <w:t>Log folder creation and file operations.</w:t>
      </w:r>
    </w:p>
    <w:p>
      <w:pPr>
        <w:pStyle w:val="ListBullet"/>
      </w:pPr>
      <w:r>
        <w:t>Log AI generation requests metadata, but avoid storing sensitive API keys.</w:t>
      </w:r>
    </w:p>
    <w:p>
      <w:pPr>
        <w:pStyle w:val="ListBullet"/>
      </w:pPr>
      <w:r>
        <w:t>Log analytics imports and validation errors.</w:t>
      </w:r>
    </w:p>
    <w:p>
      <w:pPr>
        <w:pStyle w:val="Heading2"/>
      </w:pPr>
      <w:r>
        <w:t>11.2 Content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32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24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Measures title/thumbnail effectiveness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8%+ initially aspirational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Average view duration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Measures story strength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50%+ of video length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Retention curve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Find drop-off points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Improve first 30 seconds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Subscribers gained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Measures audience fit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Track by episode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Comments per 1,000 views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Measures engagement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Improve with better questions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Returning viewers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Measures brand loyalty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Grow over time</w:t>
            </w:r>
          </w:p>
        </w:tc>
      </w:tr>
    </w:tbl>
    <w:p/>
    <w:p>
      <w:pPr>
        <w:pStyle w:val="Heading1"/>
      </w:pPr>
      <w:r>
        <w:t>12. Deployment and DevOps</w:t>
      </w:r>
    </w:p>
    <w:p>
      <w:pPr>
        <w:pStyle w:val="Heading2"/>
      </w:pPr>
      <w:r>
        <w:t>12.1 Local Development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Prerequisites:</w:t>
        <w:br/>
        <w:t>- Node.js LTS</w:t>
        <w:br/>
        <w:t>- Python 3.11+</w:t>
        <w:br/>
        <w:t>- pnpm or npm</w:t>
        <w:br/>
        <w:t>- SQLite</w:t>
        <w:br/>
        <w:br/>
        <w:t>Run locally:</w:t>
        <w:br/>
        <w:t>1. cd backend &amp;&amp; uvicorn app.main:app --reload --port 8000</w:t>
        <w:br/>
        <w:t>2. cd frontend &amp;&amp; npm run dev -- --port 3000</w:t>
        <w:br/>
        <w:t>3. Open http://localhost:3000</w:t>
        <w:br/>
      </w:r>
    </w:p>
    <w:p>
      <w:pPr>
        <w:pStyle w:val="Heading2"/>
      </w:pPr>
      <w:r>
        <w:t>12.2 Cloud Path Later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16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MVP</w:t>
            </w:r>
          </w:p>
        </w:tc>
        <w:tc>
          <w:tcPr>
            <w:tcW w:type="dxa" w:w="316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Cloud Later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localhost Next.js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Vercel / AWS Amplify / ECS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FastAPI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AWS ECS/Fargate or Render/Fly.io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SQLite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 RDS/Supabase/Neon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Mac folder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S3/R2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login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Google OAuth + RBAC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Jobs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Inline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Celery/RQ workers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Sentry + OpenTelemetry</w:t>
            </w:r>
          </w:p>
        </w:tc>
      </w:tr>
    </w:tbl>
    <w:p/>
    <w:p>
      <w:pPr>
        <w:pStyle w:val="Heading1"/>
      </w:pPr>
      <w:r>
        <w:t>13.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87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604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Deliverables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0 - Setup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 day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Repo, folder structure, tech stack, basic README.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1 - MVP Core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3-5 days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Dashboard, episode CRUD, folder generation, templates, SQLite schema.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2 - Assets + Prompts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3-5 days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registration/upload, prompt library, episode prompt linking.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3 - AI Workspace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4-7 days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provider config, title/script/prompt generation drafts.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4 - Analytics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2-4 days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metrics entry, dashboards, review notes.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5 - Cloud Ready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Later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 hardening, Postgres migration, S3 storage, team users.</w:t>
            </w:r>
          </w:p>
        </w:tc>
      </w:tr>
    </w:tbl>
    <w:p/>
    <w:p>
      <w:pPr>
        <w:pStyle w:val="Heading1"/>
      </w:pPr>
      <w:r>
        <w:t>14. Validation Rules</w:t>
      </w:r>
    </w:p>
    <w:p>
      <w:pPr>
        <w:pStyle w:val="ListBullet"/>
      </w:pPr>
      <w:r>
        <w:t>Episode number must be unique and positive.</w:t>
      </w:r>
    </w:p>
    <w:p>
      <w:pPr>
        <w:pStyle w:val="ListBullet"/>
      </w:pPr>
      <w:r>
        <w:t>Episode title required, max 240 chars.</w:t>
      </w:r>
    </w:p>
    <w:p>
      <w:pPr>
        <w:pStyle w:val="ListBullet"/>
      </w:pPr>
      <w:r>
        <w:t>Slug generated from title but editable before creation.</w:t>
      </w:r>
    </w:p>
    <w:p>
      <w:pPr>
        <w:pStyle w:val="ListBullet"/>
      </w:pPr>
      <w:r>
        <w:t>Only allowed statuses accepted for episodes and tasks.</w:t>
      </w:r>
    </w:p>
    <w:p>
      <w:pPr>
        <w:pStyle w:val="ListBullet"/>
      </w:pPr>
      <w:r>
        <w:t>Assets must have valid path inside allowed root or be explicitly registered as external.</w:t>
      </w:r>
    </w:p>
    <w:p>
      <w:pPr>
        <w:pStyle w:val="ListBullet"/>
      </w:pPr>
      <w:r>
        <w:t>Files over configured maximum size require confirmation.</w:t>
      </w:r>
    </w:p>
    <w:p>
      <w:pPr>
        <w:pStyle w:val="ListBullet"/>
      </w:pPr>
      <w:r>
        <w:t>AI outputs should be versioned, not overwrite final files.</w:t>
      </w:r>
    </w:p>
    <w:p>
      <w:pPr>
        <w:pStyle w:val="Heading1"/>
      </w:pPr>
      <w:r>
        <w:t>15. Example API Payloads</w:t>
      </w:r>
    </w:p>
    <w:p>
      <w:pPr>
        <w:pStyle w:val="Heading2"/>
      </w:pPr>
      <w:r>
        <w:t>15.1 Create Episode Response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{</w:t>
        <w:br/>
        <w:t xml:space="preserve">  "data": {</w:t>
        <w:br/>
        <w:t xml:space="preserve">    "id": "0c5c2e7e-1111-4444-8888-73adf2e9f123",</w:t>
        <w:br/>
        <w:t xml:space="preserve">    "episode_no": 1,</w:t>
        <w:br/>
        <w:t xml:space="preserve">    "title": "The Great AI Divide",</w:t>
        <w:br/>
        <w:t xml:space="preserve">    "slug": "the-great-ai-divide",</w:t>
        <w:br/>
        <w:t xml:space="preserve">    "status": "research",</w:t>
        <w:br/>
        <w:t xml:space="preserve">    "folder_path": "/Users/manav/KAIRO LABS/05 - Episodes/001 - The Great AI Divide",</w:t>
        <w:br/>
        <w:t xml:space="preserve">    "documents_created": [</w:t>
        <w:br/>
        <w:t xml:space="preserve">      "02 Script/SCRIPT.md",</w:t>
        <w:br/>
        <w:t xml:space="preserve">      "03 Storyboard/STORYBOARD.md",</w:t>
        <w:br/>
        <w:t xml:space="preserve">      "04 AI Prompts/VEO_PROMPTS.md",</w:t>
        <w:br/>
        <w:t xml:space="preserve">      "11 Upload Package/UPLOAD_PACKAGE.md"</w:t>
        <w:br/>
        <w:t xml:space="preserve">    ]</w:t>
        <w:br/>
        <w:t xml:space="preserve">  }</w:t>
        <w:br/>
        <w:t>}</w:t>
        <w:br/>
      </w:r>
    </w:p>
    <w:p>
      <w:pPr>
        <w:pStyle w:val="Heading2"/>
      </w:pPr>
      <w:r>
        <w:t>15.2 Generate Veo Prompts Request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{</w:t>
        <w:br/>
        <w:t xml:space="preserve">  "episode_id": "uuid",</w:t>
        <w:br/>
        <w:t xml:space="preserve">  "style": "premium Netflix documentary, black and gold, human-first, no robots",</w:t>
        <w:br/>
        <w:t xml:space="preserve">  "scene_count": 6,</w:t>
        <w:br/>
        <w:t xml:space="preserve">  "duration_seconds_each": 8,</w:t>
        <w:br/>
        <w:t xml:space="preserve">  "include_negative_constraints": true</w:t>
        <w:br/>
        <w:t>}</w:t>
        <w:br/>
      </w:r>
    </w:p>
    <w:p>
      <w:pPr>
        <w:pStyle w:val="Heading1"/>
      </w:pPr>
      <w:r>
        <w:t>16. Risks and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288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432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Overbuilding before publishing videos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Slows Kairo Labs content launch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 MVP only; use app immediately for Episode 001.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integration complexity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Delays MVP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Start with manual copy/paste AI outputs; API integration later.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file path issues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Broken links if folder moves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Store root-relative paths and configurable root.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Too many features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Loss of focus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P0/P1/P2 prioritization and sprint planning.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loss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Production disruption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Daily backup of SQLite DB and KAIRO LABS folder.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Tool lock-in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 to switch providers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Provider abstraction layer.</w:t>
            </w:r>
          </w:p>
        </w:tc>
      </w:tr>
    </w:tbl>
    <w:p/>
    <w:p>
      <w:pPr>
        <w:pStyle w:val="Heading1"/>
      </w:pPr>
      <w:r>
        <w:t>17. Recommended MVP Build Order</w:t>
      </w:r>
    </w:p>
    <w:p>
      <w:r>
        <w:t>Build only the features that directly help produce the next episode. Do not build full SaaS features yet.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type="dxa" w:w="288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76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Why First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Episode creation + folder generation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Immediate operational value.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Template document generation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Standardizes every episode.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Episode status board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Keeps production moving.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registration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Prevents files from becoming chaotic.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library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Reuses high-performing prompts.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Content backlog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Keeps ideas structured.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generation buttons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Useful only after workflow is stable.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Needed after first uploads.</w:t>
            </w:r>
          </w:p>
        </w:tc>
      </w:tr>
    </w:tbl>
    <w:p/>
    <w:p>
      <w:pPr>
        <w:pStyle w:val="Heading1"/>
      </w:pPr>
      <w:r>
        <w:t>Appendix A - Status Enumerations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EpisodeStatus:</w:t>
        <w:br/>
        <w:t>idea, research, script, storyboard, visuals, voiceover, editing, thumbnail, upload_ready, scheduled, published, review, archived</w:t>
        <w:br/>
        <w:br/>
        <w:t>TaskStatus:</w:t>
        <w:br/>
        <w:t>todo, in_progress, blocked, done, cancelled</w:t>
        <w:br/>
        <w:br/>
        <w:t>AssetType:</w:t>
        <w:br/>
        <w:t>logo, brand, video, image, audio, music, sfx, script, storyboard, prompt, thumbnail, export, document</w:t>
        <w:br/>
        <w:br/>
        <w:t>PromptTool:</w:t>
        <w:br/>
        <w:t>chatgpt, gemini, veo, kling, canva, other</w:t>
        <w:br/>
      </w:r>
    </w:p>
    <w:p>
      <w:pPr>
        <w:pStyle w:val="Heading1"/>
      </w:pPr>
      <w:r>
        <w:t>Appendix B - Initial Template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Template</w:t>
            </w:r>
          </w:p>
        </w:tc>
        <w:tc>
          <w:tcPr>
            <w:tcW w:type="dxa" w:w="6912"/>
            <w:vAlign w:val="top"/>
            <w:shd w:fill="1F1F1F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SCRIPT.md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Narration, hooks, chapters, CTA.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STORYBOARD.md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Scene-by-scene visuals, timing, music, notes.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VEO_PROMPTS.md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Director prompts for AI video generation.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SCREEN_RECORDINGS.md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 of required screen recordings.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THUMBNAIL_BRIEF.md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Title, emotion, visual concept, variations.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UPLOAD_PACKAGE.md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Title, description, tags, hashtags, chapters, pinned comment.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POST_PUBLISH_REVIEW.md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Analytics, learnings, next action.</w:t>
            </w:r>
          </w:p>
        </w:tc>
      </w:tr>
    </w:tbl>
    <w:p/>
    <w:p>
      <w:pPr>
        <w:pStyle w:val="Heading1"/>
      </w:pPr>
      <w:r>
        <w:t>Appendix C - Kairo OS First Command Equivalent</w:t>
      </w:r>
    </w:p>
    <w:p>
      <w:pPr>
        <w:pStyle w:val="CodeBlock"/>
      </w:pPr>
      <w:r>
        <w:rPr>
          <w:rFonts w:ascii="Courier New" w:hAnsi="Courier New"/>
          <w:color w:val="282828"/>
          <w:sz w:val="16"/>
        </w:rPr>
        <w:t>When the user clicks New Episode, backend should perform equivalent of:</w:t>
        <w:br/>
        <w:br/>
        <w:t>create_episode(</w:t>
        <w:br/>
        <w:t xml:space="preserve">  episode_no=1,</w:t>
        <w:br/>
        <w:t xml:space="preserve">  title="The Great AI Divide",</w:t>
        <w:br/>
        <w:t xml:space="preserve">  series="AI Stories",</w:t>
        <w:br/>
        <w:t xml:space="preserve">  root_path="/Users/manav/KAIRO LABS"</w:t>
        <w:br/>
        <w:t>)</w:t>
        <w:br/>
        <w:br/>
        <w:t>Expected result:</w:t>
        <w:br/>
        <w:t>- DB episode row inserted.</w:t>
        <w:br/>
        <w:t>- Episode root folder created.</w:t>
        <w:br/>
        <w:t>- 11 standard subfolders created.</w:t>
        <w:br/>
        <w:t>- 7 template files generated.</w:t>
        <w:br/>
        <w:t>- Default production tasks created.</w:t>
        <w:br/>
        <w:t>- Episode dashboard redirects to /episodes/{id}.</w:t>
        <w:br/>
      </w:r>
    </w:p>
    <w:p>
      <w:pPr>
        <w:pStyle w:val="Heading1"/>
      </w:pPr>
      <w:r>
        <w:t>Final Recommendation</w:t>
      </w:r>
    </w:p>
    <w:p>
      <w:r>
        <w:t>Start with a local-first MVP. Build Kairo OS as a practical production tool, not a full SaaS on day one. The first version should help create Episode 001 faster and cleaner. Once Kairo Labs has consistent content output and validated workflows, evolve Kairo OS into a cloud-based multi-user platform and possible SaaS product.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Kairo OS Detailed System Design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8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