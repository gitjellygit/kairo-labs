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44"/>
        </w:rPr>
        <w:t>Kairo Labs Competitive Intelligence Playbook v1.0</w:t>
      </w:r>
    </w:p>
    <w:p>
      <w:pPr>
        <w:jc w:val="center"/>
      </w:pPr>
      <w:r>
        <w:rPr>
          <w:i/>
        </w:rPr>
        <w:t>Research scan of 60 AI, coding, career, business, and documentary YouTube channels to inform Kairo Labs content strategy.</w:t>
      </w:r>
    </w:p>
    <w:p>
      <w:pPr>
        <w:pStyle w:val="Heading1"/>
      </w:pPr>
      <w:r>
        <w:t>1. Executive Summary</w:t>
      </w:r>
    </w:p>
    <w:p>
      <w:r>
        <w:t>The best channels do not win because of one tactic. They win because they own a clear audience problem, repeat a recognizable format, and compound trust over time.</w:t>
      </w:r>
    </w:p>
    <w:p>
      <w:r>
        <w:t>For Kairo Labs, the opportunity is to combine three proven models: Apna College/freeCodeCamp-style evergreen education, Fireship/Two Minute Papers-style repeatable formats, and ColdFusion/MagnatesMedia-style documentary storytelling.</w:t>
      </w:r>
    </w:p>
    <w:p>
      <w:r>
        <w:t>The strongest strategic conclusion: Kairo Labs should not become a generic AI-news or tool-review channel. It should become a premium AI media brand for working professionals: careers, experiments, business applications, and build-in-public AI products.</w:t>
      </w:r>
    </w:p>
    <w:p>
      <w:r>
        <w:t>Important risk: low-quality AI-generated content is increasingly under scrutiny on YouTube and in the wider creator ecosystem. Kairo Labs should use AI as production leverage, not as a substitute for originality, human voice, and useful insight.</w:t>
      </w:r>
    </w:p>
    <w:p>
      <w:pPr>
        <w:pStyle w:val="Heading1"/>
      </w:pPr>
      <w:r>
        <w:t>2. Methodology and Confidence Notes</w:t>
      </w:r>
    </w:p>
    <w:p>
      <w:r>
        <w:t>This is a strategic competitive scan, not a financial audit. It uses public channel positioning, recent creator lists, accessible YouTube/channel pages, and industry commentary. Live subscriber/view counts change constantly, so this document focuses on durable strategic patterns rather than fragile exact metrics.</w:t>
      </w:r>
    </w:p>
    <w:p>
      <w:r>
        <w:t>Confidence levels: High for broad positioning and content model; Medium for pros/cons where based on sample viewing and public descriptions; Low for any current numerical metrics unless directly cited in the sources section.</w:t>
      </w:r>
    </w:p>
    <w:p>
      <w:pPr>
        <w:pStyle w:val="Heading1"/>
      </w:pPr>
      <w:r>
        <w:t>3. What We Learned From the Market</w:t>
      </w:r>
    </w:p>
    <w:p>
      <w:pPr>
        <w:pStyle w:val="ListBullet"/>
      </w:pPr>
      <w:r>
        <w:rPr>
          <w:b/>
        </w:rPr>
        <w:t xml:space="preserve">Evergreen education compounds: </w:t>
      </w:r>
      <w:r>
        <w:t>Apna College, freeCodeCamp, Corey Schafer and The Net Ninja show that foundational tutorials can keep earning search traffic for years.</w:t>
      </w:r>
    </w:p>
    <w:p>
      <w:pPr>
        <w:pStyle w:val="ListBullet"/>
      </w:pPr>
      <w:r>
        <w:rPr>
          <w:b/>
        </w:rPr>
        <w:t xml:space="preserve">Pain-point content beats novelty: </w:t>
      </w:r>
      <w:r>
        <w:t>Career prep, interview prep, coding fundamentals, automation workflows and business outcomes outperform abstract AI hype for serious audiences.</w:t>
      </w:r>
    </w:p>
    <w:p>
      <w:pPr>
        <w:pStyle w:val="ListBullet"/>
      </w:pPr>
      <w:r>
        <w:rPr>
          <w:b/>
        </w:rPr>
        <w:t xml:space="preserve">Formats create memory: </w:t>
      </w:r>
      <w:r>
        <w:t>Fireship owns fast tech explainers; Two Minute Papers owns short research excitement; ColdFusion owns calm tech-history storytelling.</w:t>
      </w:r>
    </w:p>
    <w:p>
      <w:pPr>
        <w:pStyle w:val="ListBullet"/>
      </w:pPr>
      <w:r>
        <w:rPr>
          <w:b/>
        </w:rPr>
        <w:t xml:space="preserve">Authority matters: </w:t>
      </w:r>
      <w:r>
        <w:t>DeepLearning.AI, IBM Technology, NVIDIA Developer, Google Cloud Tech and Microsoft Developer show that credibility is a defensible asset.</w:t>
      </w:r>
    </w:p>
    <w:p>
      <w:pPr>
        <w:pStyle w:val="ListBullet"/>
      </w:pPr>
      <w:r>
        <w:rPr>
          <w:b/>
        </w:rPr>
        <w:t xml:space="preserve">Pure AI slop is dangerous: </w:t>
      </w:r>
      <w:r>
        <w:t>Low-quality synthetic videos may get attention short term, but platform and audience trust risk is high.</w:t>
      </w:r>
    </w:p>
    <w:p>
      <w:pPr>
        <w:pStyle w:val="ListBullet"/>
      </w:pPr>
      <w:r>
        <w:rPr>
          <w:b/>
        </w:rPr>
        <w:t xml:space="preserve">Shorts are acquisition, long-form is trust: </w:t>
      </w:r>
      <w:r>
        <w:t>Shorts can create reach quickly, but documentaries/tutorials build authority, email lists, products, and monetization opportunities.</w:t>
      </w:r>
    </w:p>
    <w:p>
      <w:pPr>
        <w:pStyle w:val="ListBullet"/>
      </w:pPr>
      <w:r>
        <w:rPr>
          <w:b/>
        </w:rPr>
        <w:t xml:space="preserve">Global English first is rational: </w:t>
      </w:r>
      <w:r>
        <w:t>The global AI-professional audience is best served in English first; dubbing/regional language should follow winners, not precede validation.</w:t>
      </w:r>
    </w:p>
    <w:p>
      <w:pPr>
        <w:pStyle w:val="Heading1"/>
      </w:pPr>
      <w:r>
        <w:t>A. Practical AI, Automation, and Business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Content Model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Pros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Cons / Risks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Kairo Learning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Matt Wolfe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news + tools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High-frequency AI updates, tool discovery, practical overviews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Fast trend coverage; clear tool discovery engine; strong personality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News can date quickly; broad topics can dilute depth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Keep a weekly signal show, but do not become purely news-driven.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The AI Advantage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Practical AI workflows, ChatGPT/Claude use cases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beginner-friendly promise; immediately useful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feel tool-dependent if the platform changes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Turn every tutorial into a repeatable workplace outcome.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All About AI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workflows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Hands-on AI systems, agents,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Good technical depth without being too academic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Sometimes narrower appeal for non-technical viewers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build demos but explain business value first.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Wes Roth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commentary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news, demos, big-picture commentary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High-volume topical commentary; strong relevance to AI-curious viewers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Trending-content dependency; risk of short shelf life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news as evidence inside deeper stories.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Matthew Berman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tools/builds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coding, agents, local models, demos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demos; useful for builders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be technical for general professionals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Make technical concepts accessible through work scenarios.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TheAIGRID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news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Daily/near-daily AI news and product launches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Speed and breadth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Commoditized if many channels cover same updates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Do not compete on speed; compete on interpretation.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MattVidPro AI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tools/creative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tools, image/video generation, experiments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curiosity around emerging AI media tools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Tool novelty can fade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creative AI as support, not the whole identity.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Skill Leap AI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productivity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 for everyday users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Simple, practical, beginner-friendly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premium/documentary feel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Kairo can own a more cinematic/professional version of practical AI.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Futurepedia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 directory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Tool discovery and categorized AI tools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search and tool database angle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personality/storytelling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a Kairo OS tool directory later, but lead with stories.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Sabrina Ramonov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business systems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Prompts, agents, automation for business owners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Practical, credible, systems-oriented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May be more solopreneur/creator focused than career focused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frameworks and playbooks; show real workflows.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Nate Herk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n8n, AI agents, workflow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monetizable skill path; strong tutorial demand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May feel too automation-tool specific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a beginner-to-business automation ladder.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Jack Roberts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automation business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No-code agents, AI agency/business workflows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business outcome angle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skew toward make-money/audience hype if not careful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Teach business workflows without fake income claims.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Mark Kashef / Prompt Advisers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agents/prompting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Practical prompting and AI implementation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No-hype professional framing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Niche may require setup knowledge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Adopt professional, implementation-first tone.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Grace Leung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marketing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tools for marketers and consultants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persona; workflow-based examples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Marketing-only focus limits breadth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vertical-specific episodes for HR, devs, managers, marketers.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Ryan Doser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marketing systems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for marketing workflows, Claude Code, SEO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Operator-led content; practical systems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Self-referential/founder-led style may not fit all viewers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Show operator credibility from JellyGit/Staffing/AI HR.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Authority Hacker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+ SEO/business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Online business, SEO, affiliate strategy, AI search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Operator credibility and data-driven testing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Long-form podcast style may feel slow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case studies and tests; avoid only opinion.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Corbin Brown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coding/builds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coding and automation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builder audience; approachable coding demos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suited for non-coders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coding videos, but always include non-coder takeaway.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Cole Medin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engineering/agents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Agents, LangGraph, automation builds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technical build depth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Advanced for beginners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'Build With AI' series with layered difficulty.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Luke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coding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Daily AI coding / Claude Code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 output; captures new-tool searches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Volume may reduce polish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daily Shorts for timely tools, flagship videos for quality.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The AI Automators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Automation workflows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Focused automation walkthroughs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No-nonsense practical style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Limited brand world/storytelling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Kairo can combine practicality with premium storytelling.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Automation Station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Automation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Make/n8n/agent workflows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Direct tutorial value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be tool-fragmented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Bundle workflows into business outcomes.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Jono Catliff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No-code AI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No-code automation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Accessible to non-coders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May overlap with many automation channels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Own the professional transformation story.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Liam Ottley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agency/business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automation agency, business building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monetization angle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Risk of hype/agency gold rush perception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business content carefully and transparently.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Nick Saraev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Automation, AI agency, tool workflows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Practical + aspirational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May skew toward income promise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Focus on skill-building before income claims.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Greg Isenberg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startups/business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Startup ideas, AI products, founder strategy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entrepreneur audience; idea velocity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High-level sometimes lacks implementation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Pair big ideas with execution roadmaps.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Corey Ganim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for operators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for non-technical entrepreneurs and ecommerce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Operator perspective; business framing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May be niche toward ecommerce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founder/operator lens across industries.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Solomon Christ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AI/life automation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Automation, ML, lifestyle systems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Creative systems thinking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consistent mainstream positioning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an identity that stays focused: professionals + AI.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Brooke Wright / WrightMode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for founders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strategy for women founders/small businesses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niche and empathetic angle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Niche may limit broader global reach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persona-specific Shorts without narrowing whole brand.</w:t>
            </w:r>
          </w:p>
        </w:tc>
      </w:tr>
    </w:tbl>
    <w:p/>
    <w:p>
      <w:pPr>
        <w:pStyle w:val="Heading1"/>
      </w:pPr>
      <w:r>
        <w:t>B. AI Learning, ML Theory, and Builder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Content Model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Pros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Cons / Risks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Kairo Learning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DeepLearning.AI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Structured AI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ML/AI courses, Andrew Ng ecosystem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 trust, structured curriculum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entertainment/storytelling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structured playlists that feel like mini-courses.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Andrej Karpathy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engineering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Deep learning, LLMs, education from a leading practitioner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Extreme authority and clarity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Advanced content and lower upload frequency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authority through clarity and correctness.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Yannic Kilcher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research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Paper breakdowns and research commentary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Depth and intellectual credibility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Too technical for mass professional audience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Translate research into workplace impact.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Two Minute Papers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research 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Short, enthusiastic research updates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Memorable format, high shareability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be surface-level due to format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a recurring 'AI in 3 minutes' format.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3Blue1Brown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Visual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Animated math/AI explanations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World-class visual clarity; evergreen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 production effort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visual intuition, not just talking points.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StatQuest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ML/statistics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Statistics/ML explained simply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explanations and memorable style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cinematic/premium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simple explainers with brand polish.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Machine Learning Street Talk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conversations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Long-form technical interviews and AI philosophy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Deep credibility and thoughtful debate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Long videos can be intimidating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expert conversations later as podcast arm.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IBM Technology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Enterprise tech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AI, cloud, cybersecurity, enterprise 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 authority and business trust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Corporate feel may lack personal connection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Borrow enterprise credibility, add human storytelling.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Google Cloud Tech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Cloud/AI demos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Google ecosystem tutorials and launches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Official product authority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Platform-biased and less independent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official docs/tools but maintain independent judgement.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Microsoft Developer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Developer tools/AI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Azure, Copilot, developer ecosystem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Official demos and credibility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Corporate/channel complexity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screen demos with clear outcomes.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NVIDIA Developer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AI/compute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infrastructure, GPUs, developer content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 authority in AI infrastructure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Too technical for general professionals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Translate infrastructure trends into career/business implications.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LangChain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LLM app development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Framework tutorials, agents, RAG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builder relevance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Framework-specific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as source for Build With AI but explain concepts broadly.</w:t>
            </w:r>
          </w:p>
        </w:tc>
      </w:tr>
    </w:tbl>
    <w:p/>
    <w:p>
      <w:pPr>
        <w:pStyle w:val="Heading1"/>
      </w:pPr>
      <w:r>
        <w:t>C. Coding, Career, and Placement Education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Content Model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Pros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Cons / Risks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Kairo Learning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freeCodeCamp.org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Full courses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Long-form programming and data courses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Evergreen search traffic; massive utility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personality; long content may be intimidating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evergreen cornerstone AI courses.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Apna College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Placement/coding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Programming, DSA, placement prep for Indian students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Massive pain point; evergreen tutorials; trust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Indian student-heavy audience; production not always premium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Solve painful career problems, not just interesting AI topics.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CodeWithHarry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Hindi coding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Beginner programming tutorials in Hindi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Accessible language and volume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Regional language limits global reach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Consider Hindi channel later; keep Kairo Labs English first.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Fireship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Fast tech 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100-second tech explainers and code news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Retention mastery; humor; format identity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Fast pace can sacrifice depth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signature short formats with strong pacing.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Traversy Media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Web dev projects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Full-stack tutorials and crash courses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Practical project-based learning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documentary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project-based builds for AI products.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TechWorld with Nana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DevOps/cloud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Cloud, Kubernetes, CI/CD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structured lessons; professional credibility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Niche technical focus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AI infrastructure explainers for professionals.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ThePrimeagen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Developer commentary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Engineering opinions, live coding, dev culture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Personality and authenticity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Polarizing style; less polished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Let host opinion show, but keep Kairo premium.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Web Dev Simplified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Web dev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JavaScript/web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Beginner-friendly clarity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brand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clarity-first teaching when explaining tools.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Kevin Powell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CSS/front-end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Web design and CSS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Friendly, consistent, trusted teacher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Niche subject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teacher trust through consistency.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Corey Schafer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Python education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Python, Git, SQL, dev fundamentals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Evergreen library; no-fluff clarity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Low posting frequency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Evergreen libraries can compound for years.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The Net Ninja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Structured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Crash courses and playlists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Huge organized tutorial library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cinematic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Organize Kairo playlists like courses.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Tech With Tim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Python/AI/coding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Python, coding projects, AI tutorials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Clear coding education and strong creator identity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Broad topics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technical credibility without losing audience focus.</w:t>
            </w:r>
          </w:p>
        </w:tc>
      </w:tr>
    </w:tbl>
    <w:p/>
    <w:p>
      <w:pPr>
        <w:pStyle w:val="Heading1"/>
      </w:pPr>
      <w:r>
        <w:t>D. Documentary, Business, and Storytelling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Channel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Content Model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Pros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Cons / Risks</w:t>
            </w:r>
          </w:p>
        </w:tc>
        <w:tc>
          <w:tcPr>
            <w:tcW w:type="dxa" w:w="1776"/>
            <w:vAlign w:val="top"/>
            <w:shd w:fill="D4AF37"/>
          </w:tcPr>
          <w:p>
            <w:r/>
            <w:r>
              <w:rPr>
                <w:b/>
                <w:sz w:val="14"/>
              </w:rPr>
              <w:t>Kairo Learning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NeetCode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Interview prep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DSA, LeetCode, coding interviews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problem-solution focus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Narrow career/interview niche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 interview-prep series can be a Kairo growth pillar.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ColdFusion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Tech/business documentary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Company stories, tech history, business documentaries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Calm storytelling; high trust; evergreen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Sometimes slower pacing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Kairo should adopt calm, cinematic narration.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MagnatesMedia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 documentaries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 stories, founder/company breakdowns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storytelling, pacing, retention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Highly produced, effort-heavy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narrative arcs, stakes, and turning points.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Johnny Harris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Explainer/documentary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Geopolitics, culture, systems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World-class visual storytelling and personal voice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Expensive production style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maps/charts/visual essays adapted to AI/work.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Veritasium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Science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Science concepts through curiosity and experiments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Exceptional hooks and retention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Requires research rigor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Lead with big questions and evidence.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PolyMatter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Business/geopolitics essays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Animated explainer essays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Clean visuals and strong structure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Less personal connection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minimalist animated explainers for systems topics.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Wendover Productions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Systems 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Logistics, economics, systems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Explains complex systems with strong visuals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Voiceover-heavy format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Use systems thinking for AI adoption.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 Casual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 history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Company histories and business lessons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Evergreen company storytelling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Some topics distant from current viewer pain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Create AI company/career history pieces.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Bloomberg Originals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Business/tech documentaries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Professional business journalism and docs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Authority, access, polish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Institutional not creator-native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Aim for business-grade credibility with creator warmth.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Vox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Culture, tech, policy explainers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Strong packaging and visuals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Broad institutional style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Borrow clarity and visual packaging.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Ali Abdaal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Productivity/creator business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Productivity, learning, business, creator strategy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Personal trust, systems, monetization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Can feel lifestyle-oriented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Build trust through transparent systems and personal experience.</w:t>
            </w:r>
          </w:p>
        </w:tc>
      </w:tr>
    </w:tbl>
    <w:p/>
    <w:p>
      <w:pPr>
        <w:pStyle w:val="Heading1"/>
      </w:pPr>
      <w:r>
        <w:t>4. Kairo Labs Strategic Recommendations</w:t>
      </w:r>
    </w:p>
    <w:p>
      <w:pPr>
        <w:pStyle w:val="ListNumber"/>
      </w:pPr>
      <w:r>
        <w:rPr>
          <w:b/>
        </w:rPr>
        <w:t xml:space="preserve">Do not copy Apna College; copy the principle. </w:t>
      </w:r>
      <w:r>
        <w:t>They solved a painful, recurring career problem with evergreen content. For Kairo Labs, the equivalent pain is: “How do I stay valuable in the AI era?”</w:t>
      </w:r>
    </w:p>
    <w:p>
      <w:pPr>
        <w:pStyle w:val="ListNumber"/>
      </w:pPr>
      <w:r>
        <w:rPr>
          <w:b/>
        </w:rPr>
        <w:t xml:space="preserve">Build both search and recommendation engines. </w:t>
      </w:r>
      <w:r>
        <w:t>Search videos: AI resume guide, ChatGPT for work, Gemini tutorial, AI interview prep. Recommendation videos: The Great AI Divide, I Used AI for Every Task, Can AI Replace Software Engineers?</w:t>
      </w:r>
    </w:p>
    <w:p>
      <w:pPr>
        <w:pStyle w:val="ListNumber"/>
      </w:pPr>
      <w:r>
        <w:rPr>
          <w:b/>
        </w:rPr>
        <w:t xml:space="preserve">Use documentary quality only where it matters. </w:t>
      </w:r>
      <w:r>
        <w:t>Not every video needs Veo hero shots. Use cinematic visuals for flagship stories and simple screen demos for practical tutorials.</w:t>
      </w:r>
    </w:p>
    <w:p>
      <w:pPr>
        <w:pStyle w:val="ListNumber"/>
      </w:pPr>
      <w:r>
        <w:rPr>
          <w:b/>
        </w:rPr>
        <w:t xml:space="preserve">Make Shorts from every big idea. </w:t>
      </w:r>
      <w:r>
        <w:t>Each long-form episode should produce 8-12 Shorts with one insight per Short.</w:t>
      </w:r>
    </w:p>
    <w:p>
      <w:pPr>
        <w:pStyle w:val="ListNumber"/>
      </w:pPr>
      <w:r>
        <w:rPr>
          <w:b/>
        </w:rPr>
        <w:t xml:space="preserve">Create a Sprint 1 of 10 videos, not a fixed 100-video plan. </w:t>
      </w:r>
      <w:r>
        <w:t>After 10 videos, use analytics to decide which category deserves more investment.</w:t>
      </w:r>
    </w:p>
    <w:p>
      <w:pPr>
        <w:pStyle w:val="ListNumber"/>
      </w:pPr>
      <w:r>
        <w:rPr>
          <w:b/>
        </w:rPr>
        <w:t xml:space="preserve">Build credibility through experiments. </w:t>
      </w:r>
      <w:r>
        <w:t>Do not just say AI helps. Test it: use AI for resumes, recruiting, coding, business operations, content creation, and meetings.</w:t>
      </w:r>
    </w:p>
    <w:p>
      <w:pPr>
        <w:pStyle w:val="ListNumber"/>
      </w:pPr>
      <w:r>
        <w:rPr>
          <w:b/>
        </w:rPr>
        <w:t xml:space="preserve">Avoid AI slop signals. </w:t>
      </w:r>
      <w:r>
        <w:t>No generic robot montages, no synthetic narrator, no fake authority, no unverified income claims, no misleading thumbnails.</w:t>
      </w:r>
    </w:p>
    <w:p>
      <w:pPr>
        <w:pStyle w:val="Heading1"/>
      </w:pPr>
      <w:r>
        <w:t>5. Proposed Sprint 1: First 10 Videos to Test the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4AF37"/>
          </w:tcPr>
          <w:p>
            <w:r/>
            <w:r>
              <w:rPr>
                <w:b/>
                <w:sz w:val="16"/>
              </w:rPr>
              <w:t>Series</w:t>
            </w:r>
          </w:p>
        </w:tc>
        <w:tc>
          <w:tcPr>
            <w:tcW w:type="dxa" w:w="2131"/>
            <w:vAlign w:val="top"/>
            <w:shd w:fill="D4AF37"/>
          </w:tcPr>
          <w:p>
            <w:r/>
            <w:r>
              <w:rPr>
                <w:b/>
                <w:sz w:val="16"/>
              </w:rPr>
              <w:t>Working Title</w:t>
            </w:r>
          </w:p>
        </w:tc>
        <w:tc>
          <w:tcPr>
            <w:tcW w:type="dxa" w:w="2131"/>
            <w:vAlign w:val="top"/>
            <w:shd w:fill="D4AF37"/>
          </w:tcPr>
          <w:p>
            <w:r/>
            <w:r>
              <w:rPr>
                <w:b/>
                <w:sz w:val="16"/>
              </w:rPr>
              <w:t>Click Trigger</w:t>
            </w:r>
          </w:p>
        </w:tc>
        <w:tc>
          <w:tcPr>
            <w:tcW w:type="dxa" w:w="2131"/>
            <w:vAlign w:val="top"/>
            <w:shd w:fill="D4AF3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131"/>
            <w:vAlign w:val="top"/>
            <w:shd w:fill="D4AF3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Experiment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 Used AI for Every Task at Work for 7 Days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Curiosity + professional productivity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Tests broad professional audience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Careers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Can AI Really Replace Software Engineers?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Fear + career relevance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Tests developer/career audience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Tools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ChatGPT vs Gemini vs Claude for Real Work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Search + comparison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Tests tool comparison demand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Build With AI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 Built an AI Recruiter in One Weekend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Build-in-public + founder authority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Connects directly to HR/recruitment product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Careers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How to Prepare for Interviews Using AI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Immediate pain point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Leverages existing interview-prep work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Business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 Let AI Plan a Business Workflow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Operator outcome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Targets founders/managers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Explained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Agents Explained Like You Are at Work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Evergreen education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Builds Kairo teaching identity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Experiment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AI vs Human Resume Screening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Recruitment + controversy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Tests HR/recruitment angle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Behind Kairo Labs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Building Kairo Labs: From Zero to First Video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Authenticity + journey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Builds founder connection</w:t>
            </w:r>
          </w:p>
        </w:tc>
        <w:tc>
          <w:tcPr>
            <w:tcW w:type="dxa" w:w="2131"/>
          </w:tcPr>
          <w:p/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Flagship Story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The Great AI Divide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Brand-defining documentary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Tests premium storytelling after initial data</w:t>
            </w:r>
          </w:p>
        </w:tc>
        <w:tc>
          <w:tcPr>
            <w:tcW w:type="dxa" w:w="2131"/>
          </w:tcPr>
          <w:p/>
        </w:tc>
      </w:tr>
    </w:tbl>
    <w:p>
      <w:pPr>
        <w:pStyle w:val="Heading1"/>
      </w:pPr>
      <w:r>
        <w:t>6. Decision Framework: What to Copy, Improve, Avoid</w:t>
      </w:r>
    </w:p>
    <w:p>
      <w:pPr>
        <w:pStyle w:val="Heading2"/>
      </w:pPr>
      <w:r>
        <w:t>Copy</w:t>
      </w:r>
    </w:p>
    <w:p>
      <w:pPr>
        <w:pStyle w:val="ListBullet"/>
      </w:pPr>
      <w:r>
        <w:t>Clear painful problems</w:t>
      </w:r>
    </w:p>
    <w:p>
      <w:pPr>
        <w:pStyle w:val="ListBullet"/>
      </w:pPr>
      <w:r>
        <w:t>Evergreen playlists</w:t>
      </w:r>
    </w:p>
    <w:p>
      <w:pPr>
        <w:pStyle w:val="ListBullet"/>
      </w:pPr>
      <w:r>
        <w:t>Repeatable series</w:t>
      </w:r>
    </w:p>
    <w:p>
      <w:pPr>
        <w:pStyle w:val="ListBullet"/>
      </w:pPr>
      <w:r>
        <w:t>High-retention hooks</w:t>
      </w:r>
    </w:p>
    <w:p>
      <w:pPr>
        <w:pStyle w:val="ListBullet"/>
      </w:pPr>
      <w:r>
        <w:t>Practical demos</w:t>
      </w:r>
    </w:p>
    <w:p>
      <w:pPr>
        <w:pStyle w:val="ListBullet"/>
      </w:pPr>
      <w:r>
        <w:t>Human voice and credibility</w:t>
      </w:r>
    </w:p>
    <w:p>
      <w:pPr>
        <w:pStyle w:val="Heading2"/>
      </w:pPr>
      <w:r>
        <w:t>Improve</w:t>
      </w:r>
    </w:p>
    <w:p>
      <w:pPr>
        <w:pStyle w:val="ListBullet"/>
      </w:pPr>
      <w:r>
        <w:t>Make AI content more premium and less gimmicky</w:t>
      </w:r>
    </w:p>
    <w:p>
      <w:pPr>
        <w:pStyle w:val="ListBullet"/>
      </w:pPr>
      <w:r>
        <w:t>Use experiments rather than tool lists</w:t>
      </w:r>
    </w:p>
    <w:p>
      <w:pPr>
        <w:pStyle w:val="ListBullet"/>
      </w:pPr>
      <w:r>
        <w:t>Connect career, business and building in one ecosystem</w:t>
      </w:r>
    </w:p>
    <w:p>
      <w:pPr>
        <w:pStyle w:val="ListBullet"/>
      </w:pPr>
      <w:r>
        <w:t>Use data reviews every 10 videos</w:t>
      </w:r>
    </w:p>
    <w:p>
      <w:pPr>
        <w:pStyle w:val="Heading2"/>
      </w:pPr>
      <w:r>
        <w:t>Avoid</w:t>
      </w:r>
    </w:p>
    <w:p>
      <w:pPr>
        <w:pStyle w:val="ListBullet"/>
      </w:pPr>
      <w:r>
        <w:t>Generic top-10 AI tools</w:t>
      </w:r>
    </w:p>
    <w:p>
      <w:pPr>
        <w:pStyle w:val="ListBullet"/>
      </w:pPr>
      <w:r>
        <w:t>Daily news treadmill without interpretation</w:t>
      </w:r>
    </w:p>
    <w:p>
      <w:pPr>
        <w:pStyle w:val="ListBullet"/>
      </w:pPr>
      <w:r>
        <w:t>AI slop visuals</w:t>
      </w:r>
    </w:p>
    <w:p>
      <w:pPr>
        <w:pStyle w:val="ListBullet"/>
      </w:pPr>
      <w:r>
        <w:t>Fake income claims</w:t>
      </w:r>
    </w:p>
    <w:p>
      <w:pPr>
        <w:pStyle w:val="ListBullet"/>
      </w:pPr>
      <w:r>
        <w:t>Over-planning 100 videos before analytics</w:t>
      </w:r>
    </w:p>
    <w:p>
      <w:pPr>
        <w:pStyle w:val="Heading1"/>
      </w:pPr>
      <w:r>
        <w:t>7. Research Sources Used</w:t>
      </w:r>
    </w:p>
    <w:p>
      <w:pPr>
        <w:pStyle w:val="ListBullet"/>
      </w:pPr>
      <w:r>
        <w:rPr>
          <w:b/>
        </w:rPr>
        <w:t xml:space="preserve">ATAK Interactive: 17 AI YouTubers We’re Actually Watching Right Now, 2026. </w:t>
      </w:r>
      <w:r>
        <w:t>https://www.atakinteractive.com/blog/17-ai-youtubers-were-actually-watching-right-now</w:t>
      </w:r>
    </w:p>
    <w:p>
      <w:pPr>
        <w:pStyle w:val="ListBullet"/>
      </w:pPr>
      <w:r>
        <w:rPr>
          <w:b/>
        </w:rPr>
        <w:t xml:space="preserve">Ryan Doser: 10 Best AI YouTube Channels to Follow in 2026. </w:t>
      </w:r>
      <w:r>
        <w:t>https://ryandoser.com/ai-youtube-channels/</w:t>
      </w:r>
    </w:p>
    <w:p>
      <w:pPr>
        <w:pStyle w:val="ListBullet"/>
      </w:pPr>
      <w:r>
        <w:rPr>
          <w:b/>
        </w:rPr>
        <w:t xml:space="preserve">Analytics Vidhya: Top 10 YouTube Channels to Learn AI. </w:t>
      </w:r>
      <w:r>
        <w:t>https://www.analyticsvidhya.com/blog/2025/12/best-ai-youtube-channels/</w:t>
      </w:r>
    </w:p>
    <w:p>
      <w:pPr>
        <w:pStyle w:val="ListBullet"/>
      </w:pPr>
      <w:r>
        <w:rPr>
          <w:b/>
        </w:rPr>
        <w:t xml:space="preserve">TripleTen: The 28 Best Coding YouTube Channels in 2026. </w:t>
      </w:r>
      <w:r>
        <w:t>https://tripleten.com/blog/posts/the-best-tech-youtube-channels-for-coders-of-all-levels</w:t>
      </w:r>
    </w:p>
    <w:p>
      <w:pPr>
        <w:pStyle w:val="ListBullet"/>
      </w:pPr>
      <w:r>
        <w:rPr>
          <w:b/>
        </w:rPr>
        <w:t xml:space="preserve">LearnPath: 10 Best AI &amp; LLM YouTube Channels in 2026. </w:t>
      </w:r>
      <w:r>
        <w:t>https://learnwithpath.com/blog/best-youtube-channels-for-ai-engineering-2026</w:t>
      </w:r>
    </w:p>
    <w:p>
      <w:pPr>
        <w:pStyle w:val="ListBullet"/>
      </w:pPr>
      <w:r>
        <w:rPr>
          <w:b/>
        </w:rPr>
        <w:t xml:space="preserve">YouTube: Apna College channel page. </w:t>
      </w:r>
      <w:r>
        <w:t>https://www.youtube.com/@ApnaCollegeOfficial/videos</w:t>
      </w:r>
    </w:p>
    <w:p>
      <w:pPr>
        <w:pStyle w:val="ListBullet"/>
      </w:pPr>
      <w:r>
        <w:rPr>
          <w:b/>
        </w:rPr>
        <w:t xml:space="preserve">The Verge: YouTube top AI slop channels disappearing. </w:t>
      </w:r>
      <w:r>
        <w:t>https://www.theverge.com/news/869684/youtube-top-ai-channels-removed-kapwing</w:t>
      </w:r>
    </w:p>
    <w:p>
      <w:pPr>
        <w:pStyle w:val="ListBullet"/>
      </w:pPr>
      <w:r>
        <w:rPr>
          <w:b/>
        </w:rPr>
        <w:t xml:space="preserve">The Guardian: More than 20% of videos shown to new YouTube users are AI slop. </w:t>
      </w:r>
      <w:r>
        <w:t>https://www.theguardian.com/technology/2025/dec/27/more-than-20-of-videos-shown-to-new-youtube-users-are-ai-slop-study-finds</w:t>
      </w:r>
    </w:p>
    <w:p>
      <w:pPr>
        <w:pStyle w:val="Heading1"/>
      </w:pPr>
      <w:r>
        <w:t>8. Final Takeaway</w:t>
      </w:r>
    </w:p>
    <w:p>
      <w:r>
        <w:t>The market is crowded, but it is not solved. The gap is a premium, trustworthy AI media brand for working professionals that combines career outcomes, real experiments, build-in-public credibility, and documentary storytelling. That is the Kairo Labs opportunity.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